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482D1" w14:textId="77777777" w:rsidR="00966676" w:rsidRDefault="00000000">
      <w:pPr>
        <w:pStyle w:val="Titre"/>
      </w:pPr>
      <w:r>
        <w:t>📄 Projet 11 – Produisez une étude de marché avec R ou Python – Fiche Récapitulative</w:t>
      </w:r>
    </w:p>
    <w:p w14:paraId="27CB4360" w14:textId="77777777" w:rsidR="00966676" w:rsidRDefault="00000000">
      <w:r>
        <w:t>Cette fiche récapitule tous les éléments transmis dans le brief du Projet 11, afin de servir de référence complète tout au long du projet.</w:t>
      </w:r>
    </w:p>
    <w:p w14:paraId="3BE47D3C" w14:textId="77777777" w:rsidR="00966676" w:rsidRDefault="00000000">
      <w:pPr>
        <w:pStyle w:val="Titre1"/>
      </w:pPr>
      <w:r>
        <w:t>💡 Project Overview</w:t>
      </w:r>
    </w:p>
    <w:p w14:paraId="47A54BF3" w14:textId="77777777" w:rsidR="00966676" w:rsidRDefault="00000000">
      <w:pPr>
        <w:pStyle w:val="Titre2"/>
      </w:pPr>
      <w:r>
        <w:t>Qu’allez-vous apprendre dans ce projet ?</w:t>
      </w:r>
    </w:p>
    <w:p w14:paraId="2B5F8B5C" w14:textId="77777777" w:rsidR="00966676" w:rsidRDefault="00000000">
      <w:r>
        <w:t>Vous avez beaucoup appris en termes de collecte, d'analyse et de visualisation des données avant d'aborder ce projet. Dans ce projet, vous allez continuer de gagner en compétences. Vous allez incarner la posture du data analyst qui conseille la direction. Vous allez apprendre à étudier le marché de votre entreprise et à effectuer des recommandations stratégiques à votre direction.</w:t>
      </w:r>
    </w:p>
    <w:p w14:paraId="0B721959" w14:textId="77777777" w:rsidR="00966676" w:rsidRDefault="00000000">
      <w:r>
        <w:t>Vous effectuerez une analyse complète depuis la collecte en passant par le nettoyage jusqu'à une analyse post réduction des dimensions des données.</w:t>
      </w:r>
    </w:p>
    <w:p w14:paraId="33432567" w14:textId="77777777" w:rsidR="00966676" w:rsidRDefault="00000000">
      <w:pPr>
        <w:pStyle w:val="Titre2"/>
      </w:pPr>
      <w:r>
        <w:t>En quoi ces compétences sont-elles importantes pour votre carrière ?</w:t>
      </w:r>
    </w:p>
    <w:p w14:paraId="31FEB17E" w14:textId="77777777" w:rsidR="00966676" w:rsidRDefault="00000000">
      <w:r>
        <w:t>Ces compétences vous permettront d’adopter une posture professionnelle de Data Analyst :</w:t>
      </w:r>
      <w:r>
        <w:br/>
        <w:t>- Travailler de façon itérative</w:t>
      </w:r>
      <w:r>
        <w:br/>
        <w:t>- Sélectionner un cluster pertinent vis-à-vis de la problématique initiale</w:t>
      </w:r>
      <w:r>
        <w:br/>
        <w:t>- Justifier votre méthodologie</w:t>
      </w:r>
      <w:r>
        <w:br/>
        <w:t>- Adapter votre discours à un auditoire non technique</w:t>
      </w:r>
      <w:r>
        <w:br/>
        <w:t>- Effectuer des recommandations stratégiques</w:t>
      </w:r>
    </w:p>
    <w:p w14:paraId="12EBF6C8" w14:textId="77777777" w:rsidR="00966676" w:rsidRDefault="00000000">
      <w:pPr>
        <w:pStyle w:val="Titre2"/>
      </w:pPr>
      <w:r>
        <w:t>Comment allez-vous procéder ?</w:t>
      </w:r>
    </w:p>
    <w:p w14:paraId="01671F7E" w14:textId="77777777" w:rsidR="00966676" w:rsidRDefault="00000000">
      <w:r>
        <w:t>Vous réaliserez la mission principale et vous terminerez en complétant la fiche d’autoévaluation qui servira de base de discussion avec votre mentor avant la soutenance. À l’issue de ce projet, vous présenterez les livrables de la mission à un mentor évaluateur lors d’une soutenance.</w:t>
      </w:r>
    </w:p>
    <w:p w14:paraId="6C2FC72A" w14:textId="77777777" w:rsidR="00966676" w:rsidRDefault="00000000">
      <w:pPr>
        <w:pStyle w:val="Titre1"/>
      </w:pPr>
      <w:r>
        <w:t>Objectifs pédagogiques</w:t>
      </w:r>
    </w:p>
    <w:p w14:paraId="7FF87E68" w14:textId="77777777" w:rsidR="00966676" w:rsidRDefault="00000000">
      <w:r>
        <w:t>- Exploiter un modèle d'apprentissage afin d'en apprendre davantage sur les données</w:t>
      </w:r>
      <w:r>
        <w:br/>
        <w:t>- Réaliser des analyses multivariées pour comprendre la corrélation entre les variables</w:t>
      </w:r>
      <w:r>
        <w:br/>
        <w:t xml:space="preserve">- Réduire la dimension du jeu de données pour optimiser le temps d'apprentissage des </w:t>
      </w:r>
      <w:r>
        <w:lastRenderedPageBreak/>
        <w:t>modèles</w:t>
      </w:r>
      <w:r>
        <w:br/>
        <w:t>- Sélectionner les variables pertinentes d'un modèle d'apprentissage</w:t>
      </w:r>
    </w:p>
    <w:p w14:paraId="7B165397" w14:textId="77777777" w:rsidR="00966676" w:rsidRDefault="00000000">
      <w:pPr>
        <w:pStyle w:val="Titre1"/>
      </w:pPr>
      <w:r>
        <w:t>📬 Mission – Brief du PDG</w:t>
      </w:r>
    </w:p>
    <w:p w14:paraId="2291B2C8" w14:textId="77777777" w:rsidR="00966676" w:rsidRDefault="00000000">
      <w:r>
        <w:t>Vous travaillez chez La poule qui chante, une entreprise française d’agroalimentaire. Son activité principale est l’élevage et la vente de poulets sous le label “Poulet Agriculture Biologique”. Son activité actuelle est franco-française mais Patrick, le PDG de l’entreprise souhaite évaluer la possibilité de se développer à l'international.</w:t>
      </w:r>
    </w:p>
    <w:p w14:paraId="4A845DED" w14:textId="77777777" w:rsidR="00966676" w:rsidRDefault="00000000">
      <w:r>
        <w:t>Votre objectif est de proposer une analyse des groupements de pays à cibler pour exporter les produits.</w:t>
      </w:r>
    </w:p>
    <w:p w14:paraId="53141A93" w14:textId="77777777" w:rsidR="00966676" w:rsidRDefault="00000000">
      <w:pPr>
        <w:pStyle w:val="Titre2"/>
      </w:pPr>
      <w:r>
        <w:t>Étapes à suivre :</w:t>
      </w:r>
    </w:p>
    <w:p w14:paraId="454C4C33" w14:textId="77777777" w:rsidR="00966676" w:rsidRDefault="00000000">
      <w:r>
        <w:t>1. Partir des données de la FAO (pièce jointe) puis :</w:t>
      </w:r>
      <w:r>
        <w:br/>
        <w:t xml:space="preserve">   - Utiliser l’analyse PESTEL pour identifier d’autres données pertinentes</w:t>
      </w:r>
      <w:r>
        <w:br/>
        <w:t xml:space="preserve">   - Utiliser au minimum 8 variables</w:t>
      </w:r>
      <w:r>
        <w:br/>
        <w:t>2. Préparer et nettoyer les données (minimum 100 pays couvrant 60% de la population mondiale)</w:t>
      </w:r>
      <w:r>
        <w:br/>
        <w:t>3. Réaliser une exploration, puis une ACP + clustering (CAH puis k-means) dans un notebook séparé</w:t>
      </w:r>
      <w:r>
        <w:br/>
        <w:t>4. Interpréter les clusters et recommander des pays à cibler</w:t>
      </w:r>
      <w:r>
        <w:br/>
      </w:r>
    </w:p>
    <w:p w14:paraId="1B140F5B" w14:textId="77777777" w:rsidR="00966676" w:rsidRDefault="00000000">
      <w:pPr>
        <w:pStyle w:val="Titre2"/>
      </w:pPr>
      <w:r>
        <w:t>Détail analytique demandé :</w:t>
      </w:r>
    </w:p>
    <w:p w14:paraId="6B9DCCD4" w14:textId="77777777" w:rsidR="00966676" w:rsidRDefault="00000000">
      <w:r>
        <w:t>- Analyse du cercle des corrélations</w:t>
      </w:r>
      <w:r>
        <w:br/>
        <w:t>- Projection des individus</w:t>
      </w:r>
      <w:r>
        <w:br/>
        <w:t>- Classification ascendante hiérarchique (CAH)</w:t>
      </w:r>
      <w:r>
        <w:br/>
        <w:t>- k-means</w:t>
      </w:r>
      <w:r>
        <w:br/>
        <w:t>- Comparaison et sélection des clusters pertinents</w:t>
      </w:r>
      <w:r>
        <w:br/>
      </w:r>
    </w:p>
    <w:p w14:paraId="1FC7D8C1" w14:textId="77777777" w:rsidR="00966676" w:rsidRDefault="00000000">
      <w:pPr>
        <w:pStyle w:val="Titre1"/>
      </w:pPr>
      <w:r>
        <w:t>🧑‍💼 Présentation au COMEX</w:t>
      </w:r>
    </w:p>
    <w:p w14:paraId="50D321C7" w14:textId="77777777" w:rsidR="00966676" w:rsidRDefault="00000000">
      <w:r>
        <w:t>Vous présenterez vos résultats dans un mois devant le COMEX. Attendu :</w:t>
      </w:r>
      <w:r>
        <w:br/>
        <w:t>- Préconisations de pays où s’étendre</w:t>
      </w:r>
      <w:r>
        <w:br/>
        <w:t>- Point sur la méthodologie de collecte, traitement, analyses</w:t>
      </w:r>
      <w:r>
        <w:br/>
        <w:t>- Un discours non technique, orienté décision</w:t>
      </w:r>
    </w:p>
    <w:p w14:paraId="4EC3BBF0" w14:textId="77777777" w:rsidR="00966676" w:rsidRDefault="00000000">
      <w:pPr>
        <w:pStyle w:val="Titre1"/>
      </w:pPr>
      <w:r>
        <w:t>📦 Livrables à déposer</w:t>
      </w:r>
    </w:p>
    <w:p w14:paraId="460DCE90" w14:textId="77777777" w:rsidR="00966676" w:rsidRDefault="00000000">
      <w:r>
        <w:t>- Notebook (Python ou R) avec préparation et nettoyage des données</w:t>
      </w:r>
      <w:r>
        <w:br/>
        <w:t>- Notebook avec ACP, clustering, visualisations</w:t>
      </w:r>
      <w:r>
        <w:br/>
      </w:r>
      <w:r>
        <w:lastRenderedPageBreak/>
        <w:t>- Présentation COMEX (PowerPoint ou équivalent, max. 25 slides)</w:t>
      </w:r>
      <w:r>
        <w:br/>
        <w:t>- Fiche d’autoévaluation complétée (PDF)</w:t>
      </w:r>
    </w:p>
    <w:p w14:paraId="1ABA4521" w14:textId="77777777" w:rsidR="00966676" w:rsidRDefault="00000000">
      <w:pPr>
        <w:pStyle w:val="Titre1"/>
      </w:pPr>
      <w:r>
        <w:t>🎤 Soutenance</w:t>
      </w:r>
    </w:p>
    <w:p w14:paraId="76FABC28" w14:textId="77777777" w:rsidR="00966676" w:rsidRDefault="00000000">
      <w:r>
        <w:t>Durée totale : 30 minutes</w:t>
      </w:r>
      <w:r>
        <w:br/>
        <w:t>- 15 min : Présentation orale structurée (contexte, méthodologie, résultats, recommandations)</w:t>
      </w:r>
      <w:r>
        <w:br/>
        <w:t>- 10 min : Discussion (questions sur ACP, clustering, pertinence des choix)</w:t>
      </w:r>
      <w:r>
        <w:br/>
        <w:t>- 5 min : Debrief hors rôle</w:t>
      </w:r>
    </w:p>
    <w:sectPr w:rsidR="009666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94473536">
    <w:abstractNumId w:val="8"/>
  </w:num>
  <w:num w:numId="2" w16cid:durableId="1341352311">
    <w:abstractNumId w:val="6"/>
  </w:num>
  <w:num w:numId="3" w16cid:durableId="1858346143">
    <w:abstractNumId w:val="5"/>
  </w:num>
  <w:num w:numId="4" w16cid:durableId="269515212">
    <w:abstractNumId w:val="4"/>
  </w:num>
  <w:num w:numId="5" w16cid:durableId="957100107">
    <w:abstractNumId w:val="7"/>
  </w:num>
  <w:num w:numId="6" w16cid:durableId="900824507">
    <w:abstractNumId w:val="3"/>
  </w:num>
  <w:num w:numId="7" w16cid:durableId="1308587184">
    <w:abstractNumId w:val="2"/>
  </w:num>
  <w:num w:numId="8" w16cid:durableId="319894242">
    <w:abstractNumId w:val="1"/>
  </w:num>
  <w:num w:numId="9" w16cid:durableId="1736050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C14"/>
    <w:rsid w:val="0015074B"/>
    <w:rsid w:val="0029639D"/>
    <w:rsid w:val="00326F90"/>
    <w:rsid w:val="008A2DDF"/>
    <w:rsid w:val="009666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056701D-D3CE-4B64-AC3A-12A5E9F45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561</Words>
  <Characters>3161</Characters>
  <Application>Microsoft Office Word</Application>
  <DocSecurity>0</DocSecurity>
  <Lines>73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Laurent Maganto</cp:lastModifiedBy>
  <cp:revision>2</cp:revision>
  <dcterms:created xsi:type="dcterms:W3CDTF">2013-12-23T23:15:00Z</dcterms:created>
  <dcterms:modified xsi:type="dcterms:W3CDTF">2025-10-26T13:30:00Z</dcterms:modified>
  <cp:category/>
</cp:coreProperties>
</file>